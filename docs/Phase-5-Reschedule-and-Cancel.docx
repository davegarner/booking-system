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FSW Booking System — Phase 5: Reschedule &amp; Cancel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Date:</w:t>
      </w:r>
      <w:r>
        <w:t xml:space="preserve"> 2026-06-06</w:t>
      </w:r>
    </w:p>
    <w:p>
      <w:r>
        <w:rPr>
          <w:b/>
        </w:rPr>
        <w:t>Phase status:</w:t>
      </w:r>
      <w:r>
        <w:t xml:space="preserve"> Complete</w:t>
      </w:r>
    </w:p>
    <w:p>
      <w:r>
        <w:rPr>
          <w:b/>
        </w:rPr>
        <w:t>Audience:</w:t>
      </w:r>
      <w:r>
        <w:t xml:space="preserve"> Project owner / reviewer (and future developers)</w:t>
      </w:r>
    </w:p>
    <w:p>
      <w:r>
        <w:br/>
      </w:r>
    </w:p>
    <w:p>
      <w:pPr>
        <w:pStyle w:val="Heading2"/>
      </w:pPr>
      <w:r>
        <w:t>1. Purpose of this document</w:t>
      </w:r>
    </w:p>
    <w:p>
      <w:r>
        <w:t xml:space="preserve">This is the design-and-build record for </w:t>
      </w:r>
      <w:r>
        <w:rPr>
          <w:b/>
        </w:rPr>
        <w:t>Phase 5</w:t>
      </w:r>
      <w:r>
        <w:t>, which completes the booking lifecycle: meetings can now</w:t>
      </w:r>
    </w:p>
    <w:p>
      <w:r>
        <w:t xml:space="preserve">be </w:t>
      </w:r>
      <w:r>
        <w:rPr>
          <w:b/>
        </w:rPr>
        <w:t>moved</w:t>
      </w:r>
      <w:r>
        <w:t xml:space="preserve"> or </w:t>
      </w:r>
      <w:r>
        <w:rPr>
          <w:b/>
        </w:rPr>
        <w:t>cancelled</w:t>
      </w:r>
      <w:r>
        <w:t>, by the manager or the assigned employee, safely and with a full history. It</w:t>
      </w:r>
    </w:p>
    <w:p>
      <w:r>
        <w:t>builds directly on the Phase 4 booking engine.</w:t>
      </w:r>
    </w:p>
    <w:p>
      <w:r>
        <w:br/>
      </w:r>
    </w:p>
    <w:p>
      <w:pPr>
        <w:pStyle w:val="Heading2"/>
      </w:pPr>
      <w:r>
        <w:t>2. What's new</w:t>
      </w:r>
    </w:p>
    <w:p>
      <w:pPr>
        <w:pStyle w:val="ListBullet"/>
      </w:pPr>
      <w:r>
        <w:rPr>
          <w:b/>
        </w:rPr>
        <w:t>Reschedule</w:t>
      </w:r>
      <w:r>
        <w:t xml:space="preserve"> a meeting to a new time. The new slot is validated exactly like a fresh booking; the old time</w:t>
      </w:r>
    </w:p>
    <w:p>
      <w:r>
        <w:t>reopens automatically.</w:t>
      </w:r>
    </w:p>
    <w:p>
      <w:pPr>
        <w:pStyle w:val="ListBullet"/>
      </w:pPr>
      <w:r>
        <w:rPr>
          <w:b/>
        </w:rPr>
        <w:t>Cancel</w:t>
      </w:r>
      <w:r>
        <w:t xml:space="preserve"> a meeting with an optional reason. The time reopens and any conflict flag is cleared.</w:t>
      </w:r>
    </w:p>
    <w:p>
      <w:pPr>
        <w:pStyle w:val="ListBullet"/>
      </w:pPr>
      <w:r>
        <w:t xml:space="preserve">Both actions are available to </w:t>
      </w:r>
      <w:r>
        <w:rPr>
          <w:b/>
        </w:rPr>
        <w:t>the manager</w:t>
      </w:r>
      <w:r>
        <w:t xml:space="preserve"> (from the Schedule calendar) and to </w:t>
      </w:r>
      <w:r>
        <w:rPr>
          <w:b/>
        </w:rPr>
        <w:t>the assigned employee</w:t>
      </w:r>
    </w:p>
    <w:p>
      <w:r>
        <w:t>(from their new *My calendar* list).</w:t>
      </w:r>
    </w:p>
    <w:p>
      <w:pPr>
        <w:pStyle w:val="ListBullet"/>
      </w:pPr>
      <w:r>
        <w:t xml:space="preserve">Resolving a flagged (time-off-clash) meeting by moving or cancelling it </w:t>
      </w:r>
      <w:r>
        <w:rPr>
          <w:b/>
        </w:rPr>
        <w:t>clears the flag</w:t>
      </w:r>
      <w:r>
        <w:t xml:space="preserve"> and removes it</w:t>
      </w:r>
    </w:p>
    <w:p>
      <w:r>
        <w:t>from the manager's *Conflicts to review* list.</w:t>
      </w:r>
    </w:p>
    <w:p>
      <w:r>
        <w:br/>
      </w:r>
    </w:p>
    <w:p>
      <w:pPr>
        <w:pStyle w:val="Heading2"/>
      </w:pPr>
      <w:r>
        <w:t>3. How it works</w:t>
      </w:r>
    </w:p>
    <w:p>
      <w:pPr>
        <w:pStyle w:val="Heading3"/>
      </w:pPr>
      <w:r>
        <w:t>3.1 Reschedule</w:t>
      </w:r>
    </w:p>
    <w:p>
      <w:r>
        <w:t xml:space="preserve">Moving a meeting re-uses the Phase 4 validator, with one addition: the booking's </w:t>
      </w:r>
      <w:r>
        <w:rPr>
          <w:b/>
        </w:rPr>
        <w:t>own</w:t>
      </w:r>
      <w:r>
        <w:t xml:space="preserve"> footprint is ignored</w:t>
      </w:r>
    </w:p>
    <w:p>
      <w:r>
        <w:t>during the check (so a meeting can be "moved" to overlap where it currently sits). The new time must still be</w:t>
      </w:r>
    </w:p>
    <w:p>
      <w:r>
        <w:t>fully inside the employee's free time, clear of other meetings, respecting the buffer, and off any time</w:t>
      </w:r>
    </w:p>
    <w:p>
      <w:r>
        <w:t>off/closure. On success:</w:t>
      </w:r>
    </w:p>
    <w:p>
      <w:pPr>
        <w:pStyle w:val="ListBullet"/>
      </w:pPr>
      <w:r>
        <w:t>the meeting's start/end are updated and its buffer snapshot refreshed to the employee's current buffer;</w:t>
      </w:r>
    </w:p>
    <w:p>
      <w:pPr>
        <w:pStyle w:val="ListBullet"/>
      </w:pPr>
      <w:r>
        <w:t xml:space="preserve">the </w:t>
      </w:r>
      <w:r>
        <w:rPr>
          <w:b/>
        </w:rPr>
        <w:t>old time reopens automatically</w:t>
      </w:r>
      <w:r>
        <w:t xml:space="preserve"> — because availability is always derived, nothing extra is needed;</w:t>
      </w:r>
    </w:p>
    <w:p>
      <w:pPr>
        <w:pStyle w:val="ListBullet"/>
      </w:pPr>
      <w:r>
        <w:t xml:space="preserve">the meeting's conflict flag is </w:t>
      </w:r>
      <w:r>
        <w:rPr>
          <w:b/>
        </w:rPr>
        <w:t>re-evaluated</w:t>
      </w:r>
      <w:r>
        <w:t xml:space="preserve"> at the new time (it may clear an old clash or reveal a new</w:t>
      </w:r>
    </w:p>
    <w:p>
      <w:r>
        <w:t>one);</w:t>
      </w:r>
    </w:p>
    <w:p>
      <w:pPr>
        <w:pStyle w:val="ListBullet"/>
      </w:pPr>
      <w:r>
        <w:t xml:space="preserve">the reminder is </w:t>
      </w:r>
      <w:r>
        <w:rPr>
          <w:b/>
        </w:rPr>
        <w:t>reset</w:t>
      </w:r>
      <w:r>
        <w:t xml:space="preserve"> so a fresh reminder will fire for the new time (Phase 6).</w:t>
      </w:r>
    </w:p>
    <w:p>
      <w:r>
        <w:t>Like booking, reschedule runs inside the script lock and re-validates against freshly-committed data, so it</w:t>
      </w:r>
    </w:p>
    <w:p>
      <w:r>
        <w:t>can't race another change into a double-booking.</w:t>
      </w:r>
    </w:p>
    <w:p>
      <w:pPr>
        <w:pStyle w:val="Heading3"/>
      </w:pPr>
      <w:r>
        <w:t>3.2 Cancel</w:t>
      </w:r>
    </w:p>
    <w:p>
      <w:r>
        <w:t>Cancelling sets the meeting's status to *cancelled*, records the optional reason, and clears any conflict</w:t>
      </w:r>
    </w:p>
    <w:p>
      <w:r>
        <w:t xml:space="preserve">flag. The booking row is </w:t>
      </w:r>
      <w:r>
        <w:rPr>
          <w:b/>
        </w:rPr>
        <w:t>kept</w:t>
      </w:r>
      <w:r>
        <w:t xml:space="preserve"> (never deleted), so history and reporting stay intact; because the engine</w:t>
      </w:r>
    </w:p>
    <w:p>
      <w:r>
        <w:t>ignores cancelled bookings, the time immediately becomes bookable again.</w:t>
      </w:r>
    </w:p>
    <w:p>
      <w:pPr>
        <w:pStyle w:val="Heading3"/>
      </w:pPr>
      <w:r>
        <w:t>3.3 Who can do it</w:t>
      </w:r>
    </w:p>
    <w:p>
      <w:r>
        <w:t>Every reschedule/cancel call re-derives the caller's identity from the session and checks</w:t>
      </w:r>
    </w:p>
    <w:p>
      <w:r>
        <w:rPr>
          <w:rFonts w:ascii="Consolas" w:hAnsi="Consolas"/>
          <w:sz w:val="19"/>
        </w:rPr>
        <w:t>requireSelfOrManager(&lt;the booking's employee&gt;)</w:t>
      </w:r>
      <w:r>
        <w:t xml:space="preserve"> — so the manager can act on any meeting, an employee only on</w:t>
      </w:r>
    </w:p>
    <w:p>
      <w:r>
        <w:t>their own, and knowing a booking's id alone grants nobody access. Both actions are fully audited (who, when,</w:t>
      </w:r>
    </w:p>
    <w:p>
      <w:r>
        <w:t>before/after, and the cancel reason).</w:t>
      </w:r>
    </w:p>
    <w:p>
      <w:r>
        <w:br/>
      </w:r>
    </w:p>
    <w:p>
      <w:pPr>
        <w:pStyle w:val="Heading2"/>
      </w:pPr>
      <w:r>
        <w:t>4. The interface</w:t>
      </w:r>
    </w:p>
    <w:p>
      <w:r>
        <w:rPr>
          <w:b/>
        </w:rPr>
        <w:t>Manager (Schedule tab):</w:t>
      </w:r>
      <w:r>
        <w:t xml:space="preserve"> clicking a meeting opens its detail modal, which now has </w:t>
      </w:r>
      <w:r>
        <w:rPr>
          <w:b/>
        </w:rPr>
        <w:t>Reschedule</w:t>
      </w:r>
      <w:r>
        <w:t xml:space="preserve"> (reveals a</w:t>
      </w:r>
    </w:p>
    <w:p>
      <w:r>
        <w:t xml:space="preserve">date/start/length form, pre-filled from the meeting) and </w:t>
      </w:r>
      <w:r>
        <w:rPr>
          <w:b/>
        </w:rPr>
        <w:t>Cancel meeting</w:t>
      </w:r>
      <w:r>
        <w:t xml:space="preserve"> (prompts for a reason). After</w:t>
      </w:r>
    </w:p>
    <w:p>
      <w:r>
        <w:t>either action the calendar and the conflicts list refresh automatically.</w:t>
      </w:r>
    </w:p>
    <w:p>
      <w:r>
        <w:rPr>
          <w:b/>
        </w:rPr>
        <w:t>Employee (My calendar tab):</w:t>
      </w:r>
      <w:r>
        <w:t xml:space="preserve"> a list of the employee's upcoming meetings, each with </w:t>
      </w:r>
      <w:r>
        <w:rPr>
          <w:b/>
        </w:rPr>
        <w:t>Reschedule</w:t>
      </w:r>
      <w:r>
        <w:t xml:space="preserve"> (an</w:t>
      </w:r>
    </w:p>
    <w:p>
      <w:r>
        <w:t xml:space="preserve">inline pre-filled form) and </w:t>
      </w:r>
      <w:r>
        <w:rPr>
          <w:b/>
        </w:rPr>
        <w:t>Cancel</w:t>
      </w:r>
      <w:r>
        <w:t>. The list refreshes after each change.</w:t>
      </w:r>
    </w:p>
    <w:p>
      <w:r>
        <w:rPr>
          <w:b/>
        </w:rPr>
        <w:t>Live refresh:</w:t>
      </w:r>
      <w:r>
        <w:t xml:space="preserve"> booking changes broadcast a small in-page event; the calendar re-fetches and the conflicts</w:t>
      </w:r>
    </w:p>
    <w:p>
      <w:r>
        <w:t>list reloads in response, so the manager's views stay in sync without a manual refresh.</w:t>
      </w:r>
    </w:p>
    <w:p>
      <w:pPr>
        <w:pStyle w:val="Heading3"/>
      </w:pPr>
      <w:r>
        <w:t>A bug fixed along the way</w:t>
      </w:r>
    </w:p>
    <w:p>
      <w:r>
        <w:t>The employee view had a single view-wide handler for availability "Remove" buttons. With time-off and cancel</w:t>
      </w:r>
    </w:p>
    <w:p>
      <w:r>
        <w:t xml:space="preserve">buttons (also styled as danger buttons) now living in the same view, that handler was tightened to act </w:t>
      </w:r>
      <w:r>
        <w:rPr>
          <w:b/>
        </w:rPr>
        <w:t>only</w:t>
      </w:r>
    </w:p>
    <w:p>
      <w:r>
        <w:t xml:space="preserve">on availability buttons (which carry a </w:t>
      </w:r>
      <w:r>
        <w:rPr>
          <w:rFonts w:ascii="Consolas" w:hAnsi="Consolas"/>
          <w:sz w:val="19"/>
        </w:rPr>
        <w:t>data-kind</w:t>
      </w:r>
      <w:r>
        <w:t>), preventing any cross-firing between the three lists.</w:t>
      </w:r>
    </w:p>
    <w:p>
      <w:r>
        <w:br/>
      </w:r>
    </w:p>
    <w:p>
      <w:pPr>
        <w:pStyle w:val="Heading2"/>
      </w:pPr>
      <w:r>
        <w:t>5. Files</w:t>
      </w:r>
    </w:p>
    <w:p>
      <w:pPr>
        <w:pStyle w:val="ListBullet"/>
      </w:pPr>
      <w:r>
        <w:rPr>
          <w:rFonts w:ascii="Consolas" w:hAnsi="Consolas"/>
          <w:sz w:val="19"/>
        </w:rPr>
        <w:t>src/BookingApi.gs</w:t>
      </w:r>
      <w:r>
        <w:t xml:space="preserve"> — added </w:t>
      </w:r>
      <w:r>
        <w:rPr>
          <w:rFonts w:ascii="Consolas" w:hAnsi="Consolas"/>
          <w:sz w:val="19"/>
        </w:rPr>
        <w:t>getMyUpcomingBookings</w:t>
      </w:r>
      <w:r>
        <w:t xml:space="preserve">, </w:t>
      </w:r>
      <w:r>
        <w:rPr>
          <w:rFonts w:ascii="Consolas" w:hAnsi="Consolas"/>
          <w:sz w:val="19"/>
        </w:rPr>
        <w:t>rescheduleBooking</w:t>
      </w:r>
      <w:r>
        <w:t xml:space="preserve">, </w:t>
      </w:r>
      <w:r>
        <w:rPr>
          <w:rFonts w:ascii="Consolas" w:hAnsi="Consolas"/>
          <w:sz w:val="19"/>
        </w:rPr>
        <w:t>cancelBooking</w:t>
      </w:r>
      <w:r>
        <w:t>, and a</w:t>
      </w:r>
    </w:p>
    <w:p>
      <w:r>
        <w:rPr>
          <w:rFonts w:ascii="Consolas" w:hAnsi="Consolas"/>
          <w:sz w:val="19"/>
        </w:rPr>
        <w:t>bookingDetail_</w:t>
      </w:r>
      <w:r>
        <w:t xml:space="preserve"> projection.</w:t>
      </w:r>
    </w:p>
    <w:p>
      <w:pPr>
        <w:pStyle w:val="ListBullet"/>
      </w:pPr>
      <w:r>
        <w:rPr>
          <w:rFonts w:ascii="Consolas" w:hAnsi="Consolas"/>
          <w:sz w:val="19"/>
        </w:rPr>
        <w:t>src/ui/Manager.html</w:t>
      </w:r>
      <w:r>
        <w:t xml:space="preserve"> — the detail modal gained reschedule/cancel controls and an inline move form.</w:t>
      </w:r>
    </w:p>
    <w:p>
      <w:pPr>
        <w:pStyle w:val="ListBullet"/>
      </w:pPr>
      <w:r>
        <w:rPr>
          <w:rFonts w:ascii="Consolas" w:hAnsi="Consolas"/>
          <w:sz w:val="19"/>
        </w:rPr>
        <w:t>src/ui/JsManager.html</w:t>
      </w:r>
      <w:r>
        <w:t xml:space="preserve"> — reschedule/cancel wiring; an in-page "bookings changed" event drives calendar and</w:t>
      </w:r>
    </w:p>
    <w:p>
      <w:r>
        <w:t>conflict refresh.</w:t>
      </w:r>
    </w:p>
    <w:p>
      <w:pPr>
        <w:pStyle w:val="ListBullet"/>
      </w:pPr>
      <w:r>
        <w:rPr>
          <w:rFonts w:ascii="Consolas" w:hAnsi="Consolas"/>
          <w:sz w:val="19"/>
        </w:rPr>
        <w:t>src/ui/Employee.html</w:t>
      </w:r>
      <w:r>
        <w:t xml:space="preserve"> — the *My calendar* tab built out.</w:t>
      </w:r>
    </w:p>
    <w:p>
      <w:pPr>
        <w:pStyle w:val="ListBullet"/>
      </w:pPr>
      <w:r>
        <w:rPr>
          <w:rFonts w:ascii="Consolas" w:hAnsi="Consolas"/>
          <w:sz w:val="19"/>
        </w:rPr>
        <w:t>src/ui/JsEmployee.html</w:t>
      </w:r>
      <w:r>
        <w:t xml:space="preserve"> — the *My calendar* list with inline reschedule/cancel (and the delegation fix).</w:t>
      </w:r>
    </w:p>
    <w:p>
      <w:pPr>
        <w:pStyle w:val="ListBullet"/>
      </w:pPr>
      <w:r>
        <w:rPr>
          <w:rFonts w:ascii="Consolas" w:hAnsi="Consolas"/>
          <w:sz w:val="19"/>
        </w:rPr>
        <w:t>src/ui/Styles.html</w:t>
      </w:r>
      <w:r>
        <w:t xml:space="preserve"> — styles for the calendar list items.</w:t>
      </w:r>
    </w:p>
    <w:p>
      <w:r>
        <w:t>No new data fields were needed — Phase 0 already provided status, cancel reason, and the reminder fields.</w:t>
      </w:r>
    </w:p>
    <w:p>
      <w:r>
        <w:br/>
      </w:r>
    </w:p>
    <w:p>
      <w:pPr>
        <w:pStyle w:val="Heading2"/>
      </w:pPr>
      <w:r>
        <w:t>6. How to verify</w:t>
      </w:r>
    </w:p>
    <w:p>
      <w:r>
        <w:t>Push (</w:t>
      </w:r>
      <w:r>
        <w:rPr>
          <w:rFonts w:ascii="Consolas" w:hAnsi="Consolas"/>
          <w:sz w:val="19"/>
        </w:rPr>
        <w:t>clasp push</w:t>
      </w:r>
      <w:r>
        <w:t>). With at least one booking (Phase 4):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</w:tr>
      <w:tr>
        <w:tc>
          <w:tcPr>
            <w:tcW w:type="dxa" w:w="4320"/>
          </w:tcPr>
          <w:p>
            <w:r/>
            <w:r>
              <w:t>Manager clicks a meeting → Reschedule → pick a new valid time → Confirm</w:t>
            </w:r>
          </w:p>
        </w:tc>
        <w:tc>
          <w:tcPr>
            <w:tcW w:type="dxa" w:w="4320"/>
          </w:tcPr>
          <w:p>
            <w:r/>
            <w:r>
              <w:t>Meeting moves; old slot becomes free again; calendar updates</w:t>
            </w:r>
          </w:p>
        </w:tc>
      </w:tr>
      <w:tr>
        <w:tc>
          <w:tcPr>
            <w:tcW w:type="dxa" w:w="4320"/>
          </w:tcPr>
          <w:p>
            <w:r/>
            <w:r>
              <w:t>Reschedule onto a clashing time</w:t>
            </w:r>
          </w:p>
        </w:tc>
        <w:tc>
          <w:tcPr>
            <w:tcW w:type="dxa" w:w="4320"/>
          </w:tcPr>
          <w:p>
            <w:r/>
            <w:r>
              <w:t>Rejected with a clear reason; meeting unchanged</w:t>
            </w:r>
          </w:p>
        </w:tc>
      </w:tr>
      <w:tr>
        <w:tc>
          <w:tcPr>
            <w:tcW w:type="dxa" w:w="4320"/>
          </w:tcPr>
          <w:p>
            <w:r/>
            <w:r>
              <w:t>Manager clicks a meeting → Cancel → enter a reason</w:t>
            </w:r>
          </w:p>
        </w:tc>
        <w:tc>
          <w:tcPr>
            <w:tcW w:type="dxa" w:w="4320"/>
          </w:tcPr>
          <w:p>
            <w:r/>
            <w:r>
              <w:t>Meeting disappears from the calendar; time is bookable again</w:t>
            </w:r>
          </w:p>
        </w:tc>
      </w:tr>
      <w:tr>
        <w:tc>
          <w:tcPr>
            <w:tcW w:type="dxa" w:w="4320"/>
          </w:tcPr>
          <w:p>
            <w:r/>
            <w:r>
              <w:t>Add time off over a meeting, then cancel/reschedule that meeting</w:t>
            </w:r>
          </w:p>
        </w:tc>
        <w:tc>
          <w:tcPr>
            <w:tcW w:type="dxa" w:w="4320"/>
          </w:tcPr>
          <w:p>
            <w:r/>
            <w:r>
              <w:t>The amber flag and the *Conflicts to review* entry clear</w:t>
            </w:r>
          </w:p>
        </w:tc>
      </w:tr>
      <w:tr>
        <w:tc>
          <w:tcPr>
            <w:tcW w:type="dxa" w:w="4320"/>
          </w:tcPr>
          <w:p>
            <w:r/>
            <w:r>
              <w:t>Employee opens *My calendar* → Reschedule / Cancel their own meeting</w:t>
            </w:r>
          </w:p>
        </w:tc>
        <w:tc>
          <w:tcPr>
            <w:tcW w:type="dxa" w:w="4320"/>
          </w:tcPr>
          <w:p>
            <w:r/>
            <w:r>
              <w:t>Works; an employee cannot act on someone else's meeting</w:t>
            </w:r>
          </w:p>
        </w:tc>
      </w:tr>
      <w:tr>
        <w:tc>
          <w:tcPr>
            <w:tcW w:type="dxa" w:w="4320"/>
          </w:tcPr>
          <w:p>
            <w:r/>
            <w:r>
              <w:t xml:space="preserve">Check the </w:t>
            </w:r>
            <w:r>
              <w:rPr>
                <w:rFonts w:ascii="Consolas" w:hAnsi="Consolas"/>
                <w:sz w:val="19"/>
              </w:rPr>
              <w:t>AuditLog</w:t>
            </w:r>
            <w:r>
              <w:t xml:space="preserve"> tab</w:t>
            </w:r>
          </w:p>
        </w:tc>
        <w:tc>
          <w:tcPr>
            <w:tcW w:type="dxa" w:w="4320"/>
          </w:tcPr>
          <w:p>
            <w:r/>
            <w:r>
              <w:t>BOOK / RESCHEDULE / CANCEL entries with who, when, and before/after</w:t>
            </w:r>
          </w:p>
        </w:tc>
      </w:tr>
    </w:tbl>
    <w:p>
      <w:r>
        <w:br/>
      </w:r>
    </w:p>
    <w:p>
      <w:pPr>
        <w:pStyle w:val="Heading2"/>
      </w:pPr>
      <w:r>
        <w:t>7. What's next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Deliverable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Email notifications</w:t>
            </w:r>
            <w:r>
              <w:t xml:space="preserve"> — confirmations to the employee, client and manager on booked / rescheduled / cancelled, plus a 24-hour reminder (a scheduled job, de-duplicated; reset on reschedule, which Phase 5 already wired)</w:t>
            </w:r>
          </w:p>
        </w:tc>
      </w:tr>
      <w:tr>
        <w:tc>
          <w:tcPr>
            <w:tcW w:type="dxa" w:w="4320"/>
          </w:tcPr>
          <w:p>
            <w:r/>
            <w:r>
              <w:t>7</w:t>
            </w:r>
          </w:p>
        </w:tc>
        <w:tc>
          <w:tcPr>
            <w:tcW w:type="dxa" w:w="4320"/>
          </w:tcPr>
          <w:p>
            <w:r/>
            <w:r>
              <w:t>Reporting dashboard</w:t>
            </w:r>
          </w:p>
        </w:tc>
      </w:tr>
      <w:tr>
        <w:tc>
          <w:tcPr>
            <w:tcW w:type="dxa" w:w="4320"/>
          </w:tcPr>
          <w:p>
            <w:r/>
            <w:r>
              <w:t>8</w:t>
            </w:r>
          </w:p>
        </w:tc>
        <w:tc>
          <w:tcPr>
            <w:tcW w:type="dxa" w:w="4320"/>
          </w:tcPr>
          <w:p>
            <w:r/>
            <w:r>
              <w:t>Deployment &amp; Google Sites embedding</w:t>
            </w:r>
          </w:p>
        </w:tc>
      </w:tr>
    </w:tbl>
    <w:p>
      <w:r>
        <w:t xml:space="preserve">Phase 6 will ship its own </w:t>
      </w:r>
      <w:r>
        <w:rPr>
          <w:rFonts w:ascii="Consolas" w:hAnsi="Consolas"/>
          <w:sz w:val="19"/>
        </w:rPr>
        <w:t>.md</w:t>
      </w:r>
      <w:r>
        <w:t xml:space="preserve"> and </w:t>
      </w:r>
      <w:r>
        <w:rPr>
          <w:rFonts w:ascii="Consolas" w:hAnsi="Consolas"/>
          <w:sz w:val="19"/>
        </w:rPr>
        <w:t>.docx</w:t>
      </w:r>
      <w:r>
        <w:t xml:space="preserve">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