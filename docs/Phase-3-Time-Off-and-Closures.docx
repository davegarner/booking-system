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FSW Booking System — Phase 3: Time Off &amp; Company Closures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2026-06-06</w:t>
      </w:r>
    </w:p>
    <w:p>
      <w:r>
        <w:rPr>
          <w:b/>
        </w:rPr>
        <w:t>Phase status:</w:t>
      </w:r>
      <w:r>
        <w:t xml:space="preserve"> Complete</w:t>
      </w:r>
    </w:p>
    <w:p>
      <w:r>
        <w:rPr>
          <w:b/>
        </w:rPr>
        <w:t>Audience:</w:t>
      </w:r>
      <w:r>
        <w:t xml:space="preserve"> Project owner / reviewer (and future developers)</w:t>
      </w:r>
    </w:p>
    <w:p>
      <w:r>
        <w:br/>
      </w:r>
    </w:p>
    <w:p>
      <w:pPr>
        <w:pStyle w:val="Heading2"/>
      </w:pPr>
      <w:r>
        <w:t>1. Purpose of this document</w:t>
      </w:r>
    </w:p>
    <w:p>
      <w:r>
        <w:t xml:space="preserve">This is the design-and-build record for </w:t>
      </w:r>
      <w:r>
        <w:rPr>
          <w:b/>
        </w:rPr>
        <w:t>Phase 3</w:t>
      </w:r>
      <w:r>
        <w:t>. It adds the ability to *remove* availability — holidays,</w:t>
      </w:r>
    </w:p>
    <w:p>
      <w:r>
        <w:t xml:space="preserve">sick days, ad-hoc unavailable blocks, and company-wide closures — and introduces the </w:t>
      </w:r>
      <w:r>
        <w:rPr>
          <w:b/>
        </w:rPr>
        <w:t>warn-and-flag</w:t>
      </w:r>
      <w:r>
        <w:t xml:space="preserve"> rule:</w:t>
      </w:r>
    </w:p>
    <w:p>
      <w:r>
        <w:t>when time off lands over a meeting, the meeting is never silently deleted; it is flagged for the manager to</w:t>
      </w:r>
    </w:p>
    <w:p>
      <w:r>
        <w:t>deal with. It builds on the availability model (Phase 0/2) and the role-based shell (Phase 1).</w:t>
      </w:r>
    </w:p>
    <w:p>
      <w:r>
        <w:br/>
      </w:r>
    </w:p>
    <w:p>
      <w:pPr>
        <w:pStyle w:val="Heading2"/>
      </w:pPr>
      <w:r>
        <w:t>2. What's new</w:t>
      </w:r>
    </w:p>
    <w:p>
      <w:r>
        <w:rPr>
          <w:b/>
        </w:rPr>
        <w:t>For employees</w:t>
      </w:r>
      <w:r>
        <w:t xml:space="preserve"> (the *Time off* tab):</w:t>
      </w:r>
    </w:p>
    <w:p>
      <w:pPr>
        <w:pStyle w:val="ListBullet"/>
      </w:pPr>
      <w:r>
        <w:t xml:space="preserve">Add </w:t>
      </w:r>
      <w:r>
        <w:rPr>
          <w:b/>
        </w:rPr>
        <w:t>full-day</w:t>
      </w:r>
      <w:r>
        <w:t xml:space="preserve"> time off across a date range, or </w:t>
      </w:r>
      <w:r>
        <w:rPr>
          <w:b/>
        </w:rPr>
        <w:t>partial-day</w:t>
      </w:r>
      <w:r>
        <w:t xml:space="preserve"> time off (a date with start/end times),</w:t>
      </w:r>
    </w:p>
    <w:p>
      <w:r>
        <w:t>each with an optional reason.</w:t>
      </w:r>
    </w:p>
    <w:p>
      <w:pPr>
        <w:pStyle w:val="ListBullet"/>
      </w:pPr>
      <w:r>
        <w:t>See and remove their upcoming time off.</w:t>
      </w:r>
    </w:p>
    <w:p>
      <w:r>
        <w:rPr>
          <w:b/>
        </w:rPr>
        <w:t>For the manager</w:t>
      </w:r>
      <w:r>
        <w:t xml:space="preserve"> (the *Closures* tab):</w:t>
      </w:r>
    </w:p>
    <w:p>
      <w:pPr>
        <w:pStyle w:val="ListBullet"/>
      </w:pPr>
      <w:r>
        <w:rPr>
          <w:b/>
        </w:rPr>
        <w:t>Company closures</w:t>
      </w:r>
      <w:r>
        <w:t xml:space="preserve"> — block *all* employees at once (public holidays, team days), full-day or partial,</w:t>
      </w:r>
    </w:p>
    <w:p>
      <w:r>
        <w:t>added once.</w:t>
      </w:r>
    </w:p>
    <w:p>
      <w:pPr>
        <w:pStyle w:val="ListBullet"/>
      </w:pPr>
      <w:r>
        <w:rPr>
          <w:b/>
        </w:rPr>
        <w:t>Time off for an employee</w:t>
      </w:r>
      <w:r>
        <w:t xml:space="preserve"> — block any individual's calendar on their behalf.</w:t>
      </w:r>
    </w:p>
    <w:p>
      <w:pPr>
        <w:pStyle w:val="ListBullet"/>
      </w:pPr>
      <w:r>
        <w:rPr>
          <w:b/>
        </w:rPr>
        <w:t>Conflicts to review</w:t>
      </w:r>
      <w:r>
        <w:t xml:space="preserve"> — a live list of meetings that currently clash with time off or a closure.</w:t>
      </w:r>
    </w:p>
    <w:p>
      <w:r>
        <w:br/>
      </w:r>
    </w:p>
    <w:p>
      <w:pPr>
        <w:pStyle w:val="Heading2"/>
      </w:pPr>
      <w:r>
        <w:t>3. How it works</w:t>
      </w:r>
    </w:p>
    <w:p>
      <w:pPr>
        <w:pStyle w:val="Heading3"/>
      </w:pPr>
      <w:r>
        <w:t>3.1 Time off vs. exceptions (a deliberate distinction)</w:t>
      </w:r>
    </w:p>
    <w:p>
      <w:r>
        <w:t>Phase 2 introduced *exceptions* — an employee trimming their own recurring pattern. Phase 3 adds *time off*,</w:t>
      </w:r>
    </w:p>
    <w:p>
      <w:r>
        <w:t>which is different in an important way: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Exception (Phase 2)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Time off / closure (Phase 3)</w:t>
            </w:r>
          </w:p>
        </w:tc>
      </w:tr>
      <w:tr>
        <w:tc>
          <w:tcPr>
            <w:tcW w:type="dxa" w:w="2880"/>
          </w:tcPr>
          <w:p>
            <w:r/>
            <w:r>
              <w:t>Meaning</w:t>
            </w:r>
          </w:p>
        </w:tc>
        <w:tc>
          <w:tcPr>
            <w:tcW w:type="dxa" w:w="2880"/>
          </w:tcPr>
          <w:p>
            <w:r/>
            <w:r>
              <w:t>"My recurring pattern doesn't apply here"</w:t>
            </w:r>
          </w:p>
        </w:tc>
        <w:tc>
          <w:tcPr>
            <w:tcW w:type="dxa" w:w="2880"/>
          </w:tcPr>
          <w:p>
            <w:r/>
            <w:r>
              <w:t>"I am unavailable here"</w:t>
            </w:r>
          </w:p>
        </w:tc>
      </w:tr>
      <w:tr>
        <w:tc>
          <w:tcPr>
            <w:tcW w:type="dxa" w:w="2880"/>
          </w:tcPr>
          <w:p>
            <w:r/>
            <w:r>
              <w:t>Can sit over a booking?</w:t>
            </w:r>
          </w:p>
        </w:tc>
        <w:tc>
          <w:tcPr>
            <w:tcW w:type="dxa" w:w="2880"/>
          </w:tcPr>
          <w:p>
            <w:r/>
            <w:r>
              <w:t>No (it's pure availability editing)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  <w:r>
              <w:t xml:space="preserve"> — and then it flags the booking</w:t>
            </w:r>
          </w:p>
        </w:tc>
      </w:tr>
      <w:tr>
        <w:tc>
          <w:tcPr>
            <w:tcW w:type="dxa" w:w="2880"/>
          </w:tcPr>
          <w:p>
            <w:r/>
            <w:r>
              <w:t>Scope</w:t>
            </w:r>
          </w:p>
        </w:tc>
        <w:tc>
          <w:tcPr>
            <w:tcW w:type="dxa" w:w="2880"/>
          </w:tcPr>
          <w:p>
            <w:r/>
            <w:r>
              <w:t>One employee</w:t>
            </w:r>
          </w:p>
        </w:tc>
        <w:tc>
          <w:tcPr>
            <w:tcW w:type="dxa" w:w="2880"/>
          </w:tcPr>
          <w:p>
            <w:r/>
            <w:r>
              <w:t>Time off = one employee; closure = everyone</w:t>
            </w:r>
          </w:p>
        </w:tc>
      </w:tr>
    </w:tbl>
    <w:p>
      <w:r>
        <w:t>Keeping them separate keeps each concept simple.</w:t>
      </w:r>
    </w:p>
    <w:p>
      <w:pPr>
        <w:pStyle w:val="Heading3"/>
      </w:pPr>
      <w:r>
        <w:t>3.2 Full-day vs. partial</w:t>
      </w:r>
    </w:p>
    <w:p>
      <w:r>
        <w:t xml:space="preserve">A </w:t>
      </w:r>
      <w:r>
        <w:rPr>
          <w:b/>
        </w:rPr>
        <w:t>full-day</w:t>
      </w:r>
      <w:r>
        <w:t xml:space="preserve"> block is stored from local midnight of the first day to local midnight after the last day, so</w:t>
      </w:r>
    </w:p>
    <w:p>
      <w:r>
        <w:t xml:space="preserve">it correctly covers whole days (even across daylight-saving changes). A </w:t>
      </w:r>
      <w:r>
        <w:rPr>
          <w:b/>
        </w:rPr>
        <w:t>partial</w:t>
      </w:r>
      <w:r>
        <w:t xml:space="preserve"> block is a single date</w:t>
      </w:r>
    </w:p>
    <w:p>
      <w:r>
        <w:t>with explicit start/end times. As always, the browser sends plain dates/times and the server converts them in</w:t>
      </w:r>
    </w:p>
    <w:p>
      <w:r>
        <w:t>the business timezone.</w:t>
      </w:r>
    </w:p>
    <w:p>
      <w:pPr>
        <w:pStyle w:val="Heading3"/>
      </w:pPr>
      <w:r>
        <w:t>3.3 Warn-and-flag</w:t>
      </w:r>
    </w:p>
    <w:p>
      <w:r>
        <w:t xml:space="preserve">When time off or a closure is saved, the system finds every </w:t>
      </w:r>
      <w:r>
        <w:rPr>
          <w:b/>
        </w:rPr>
        <w:t>confirmed</w:t>
      </w:r>
      <w:r>
        <w:t xml:space="preserve"> meeting it overlaps and reports the</w:t>
      </w:r>
    </w:p>
    <w:p>
      <w:r>
        <w:t>count back to the screen — e.g. *"Closure added. ⚠ 2 existing meeting(s) now conflict and are flagged for</w:t>
      </w:r>
    </w:p>
    <w:p>
      <w:r>
        <w:t xml:space="preserve">review."* Those meetings stay confirmed but gain a </w:t>
      </w:r>
      <w:r>
        <w:rPr>
          <w:b/>
        </w:rPr>
        <w:t>conflict flag</w:t>
      </w:r>
      <w:r>
        <w:t xml:space="preserve"> (a field kept separate from status, so a</w:t>
      </w:r>
    </w:p>
    <w:p>
      <w:r>
        <w:t>meeting can be both *confirmed* and *flagged*). The manager resolves them by rescheduling or cancelling</w:t>
      </w:r>
    </w:p>
    <w:p>
      <w:r>
        <w:t>(Phases 4–5). Nothing is ever auto-deleted.</w:t>
      </w:r>
    </w:p>
    <w:p>
      <w:r>
        <w:t xml:space="preserve">The flag is </w:t>
      </w:r>
      <w:r>
        <w:rPr>
          <w:b/>
        </w:rPr>
        <w:t>recomputed from scratch</w:t>
      </w:r>
      <w:r>
        <w:t xml:space="preserve"> whenever time off or a closure is added or removed: each affected</w:t>
      </w:r>
    </w:p>
    <w:p>
      <w:r>
        <w:t>employee's confirmed meetings are re-checked against all currently-active time off and closures, and only</w:t>
      </w:r>
    </w:p>
    <w:p>
      <w:r>
        <w:t>changed rows are updated (with a FLAG/UNFLAG audit entry). This means removing the time off that caused a</w:t>
      </w:r>
    </w:p>
    <w:p>
      <w:r>
        <w:t>conflict automatically clears the flag — no fragile bookkeeping.</w:t>
      </w:r>
    </w:p>
    <w:p>
      <w:pPr>
        <w:pStyle w:val="IntenseQuote"/>
      </w:pPr>
      <w:r>
        <w:t>Because client bookings don't exist until Phase 4, the conflicts list will be empty for now. The logic is</w:t>
      </w:r>
    </w:p>
    <w:p>
      <w:pPr>
        <w:pStyle w:val="IntenseQuote"/>
      </w:pPr>
      <w:r>
        <w:t>fully wired and will light up as soon as bookings are made.</w:t>
      </w:r>
    </w:p>
    <w:p>
      <w:pPr>
        <w:pStyle w:val="Heading3"/>
      </w:pPr>
      <w:r>
        <w:t>3.4 Everything is locked and audited</w:t>
      </w:r>
    </w:p>
    <w:p>
      <w:r>
        <w:t>Adding/removing time off and closures runs inside the script lock (so flag recomputation can't race with a</w:t>
      </w:r>
    </w:p>
    <w:p>
      <w:r>
        <w:t>booking) and writes audit entries for the time off/closure itself and for every flag change.</w:t>
      </w:r>
    </w:p>
    <w:p>
      <w:r>
        <w:br/>
      </w:r>
    </w:p>
    <w:p>
      <w:pPr>
        <w:pStyle w:val="Heading2"/>
      </w:pPr>
      <w:r>
        <w:t>4. The interface</w:t>
      </w:r>
    </w:p>
    <w:p>
      <w:r>
        <w:rPr>
          <w:b/>
        </w:rPr>
        <w:t>Employee → Time off:</w:t>
      </w:r>
      <w:r>
        <w:t xml:space="preserve"> a single form with a *Type* selector (Full day(s) / Part of a day) that reveals the</w:t>
      </w:r>
    </w:p>
    <w:p>
      <w:r>
        <w:t xml:space="preserve">right fields, a reason, and the list of upcoming time off with </w:t>
      </w:r>
      <w:r>
        <w:rPr>
          <w:b/>
        </w:rPr>
        <w:t>Remove</w:t>
      </w:r>
      <w:r>
        <w:t xml:space="preserve"> buttons.</w:t>
      </w:r>
    </w:p>
    <w:p>
      <w:r>
        <w:rPr>
          <w:b/>
        </w:rPr>
        <w:t>Manager → Closures:</w:t>
      </w:r>
      <w:r>
        <w:t xml:space="preserve"> three cards —</w:t>
      </w:r>
    </w:p>
    <w:p>
      <w:pPr>
        <w:pStyle w:val="ListNumber"/>
      </w:pPr>
      <w:r>
        <w:t>*Company closures* — add/list/remove closures that block everyone.</w:t>
      </w:r>
    </w:p>
    <w:p>
      <w:pPr>
        <w:pStyle w:val="ListNumber"/>
      </w:pPr>
      <w:r>
        <w:t>*Time off for an employee* — pick a person from the roster and block their calendar; the list updates per</w:t>
      </w:r>
    </w:p>
    <w:p>
      <w:r>
        <w:t>selected employee.</w:t>
      </w:r>
    </w:p>
    <w:p>
      <w:pPr>
        <w:pStyle w:val="ListNumber"/>
      </w:pPr>
      <w:r>
        <w:t>*Conflicts to review* — refreshable list of currently-flagged meetings, each showing the employee, client,</w:t>
      </w:r>
    </w:p>
    <w:p>
      <w:r>
        <w:t>time, and the reason for the clash.</w:t>
      </w:r>
    </w:p>
    <w:p>
      <w:r>
        <w:t>The full-day/partial form pattern is shared (one helper drives all three forms), keeping behaviour consistent.</w:t>
      </w:r>
    </w:p>
    <w:p>
      <w:pPr>
        <w:pStyle w:val="Heading3"/>
      </w:pPr>
      <w:r>
        <w:t>Files</w:t>
      </w:r>
    </w:p>
    <w:p>
      <w:pPr>
        <w:pStyle w:val="ListBullet"/>
      </w:pPr>
      <w:r>
        <w:rPr>
          <w:rFonts w:ascii="Consolas" w:hAnsi="Consolas"/>
          <w:sz w:val="19"/>
        </w:rPr>
        <w:t>src/TimeOffApi.gs</w:t>
      </w:r>
      <w:r>
        <w:t xml:space="preserve"> — server API: </w:t>
      </w:r>
      <w:r>
        <w:rPr>
          <w:rFonts w:ascii="Consolas" w:hAnsi="Consolas"/>
          <w:sz w:val="19"/>
        </w:rPr>
        <w:t>getTimeOff</w:t>
      </w:r>
      <w:r>
        <w:t>/</w:t>
      </w:r>
      <w:r>
        <w:rPr>
          <w:rFonts w:ascii="Consolas" w:hAnsi="Consolas"/>
          <w:sz w:val="19"/>
        </w:rPr>
        <w:t>addTimeOff</w:t>
      </w:r>
      <w:r>
        <w:t>/</w:t>
      </w:r>
      <w:r>
        <w:rPr>
          <w:rFonts w:ascii="Consolas" w:hAnsi="Consolas"/>
          <w:sz w:val="19"/>
        </w:rPr>
        <w:t>deleteTimeOff</w:t>
      </w:r>
      <w:r>
        <w:t xml:space="preserve">, </w:t>
      </w:r>
      <w:r>
        <w:rPr>
          <w:rFonts w:ascii="Consolas" w:hAnsi="Consolas"/>
          <w:sz w:val="19"/>
        </w:rPr>
        <w:t>getClosures</w:t>
      </w:r>
      <w:r>
        <w:t>/</w:t>
      </w:r>
      <w:r>
        <w:rPr>
          <w:rFonts w:ascii="Consolas" w:hAnsi="Consolas"/>
          <w:sz w:val="19"/>
        </w:rPr>
        <w:t>addClosure</w:t>
      </w:r>
      <w:r>
        <w:t>/</w:t>
      </w:r>
    </w:p>
    <w:p>
      <w:r>
        <w:rPr>
          <w:rFonts w:ascii="Consolas" w:hAnsi="Consolas"/>
          <w:sz w:val="19"/>
        </w:rPr>
        <w:t>deleteClosure</w:t>
      </w:r>
      <w:r>
        <w:t xml:space="preserve">, </w:t>
      </w:r>
      <w:r>
        <w:rPr>
          <w:rFonts w:ascii="Consolas" w:hAnsi="Consolas"/>
          <w:sz w:val="19"/>
        </w:rPr>
        <w:t>getRoster</w:t>
      </w:r>
      <w:r>
        <w:t xml:space="preserve">, </w:t>
      </w:r>
      <w:r>
        <w:rPr>
          <w:rFonts w:ascii="Consolas" w:hAnsi="Consolas"/>
          <w:sz w:val="19"/>
        </w:rPr>
        <w:t>getFlaggedBookings</w:t>
      </w:r>
      <w:r>
        <w:t>, plus the shared warn-and-flag recompute.</w:t>
      </w:r>
    </w:p>
    <w:p>
      <w:pPr>
        <w:pStyle w:val="ListBullet"/>
      </w:pPr>
      <w:r>
        <w:rPr>
          <w:rFonts w:ascii="Consolas" w:hAnsi="Consolas"/>
          <w:sz w:val="19"/>
        </w:rPr>
        <w:t>src/Schema.gs</w:t>
      </w:r>
      <w:r>
        <w:t xml:space="preserve"> — </w:t>
      </w:r>
      <w:r>
        <w:rPr>
          <w:rFonts w:ascii="Consolas" w:hAnsi="Consolas"/>
          <w:sz w:val="19"/>
        </w:rPr>
        <w:t>Closures</w:t>
      </w:r>
      <w:r>
        <w:t xml:space="preserve"> tab gained a </w:t>
      </w:r>
      <w:r>
        <w:rPr>
          <w:rFonts w:ascii="Consolas" w:hAnsi="Consolas"/>
          <w:sz w:val="19"/>
        </w:rPr>
        <w:t>scope</w:t>
      </w:r>
      <w:r>
        <w:t xml:space="preserve"> column (matching time off).</w:t>
      </w:r>
    </w:p>
    <w:p>
      <w:pPr>
        <w:pStyle w:val="ListBullet"/>
      </w:pPr>
      <w:r>
        <w:rPr>
          <w:rFonts w:ascii="Consolas" w:hAnsi="Consolas"/>
          <w:sz w:val="19"/>
        </w:rPr>
        <w:t>src/ui/Employee.html</w:t>
      </w:r>
      <w:r>
        <w:t xml:space="preserve"> — the *Time off* tab built out.</w:t>
      </w:r>
    </w:p>
    <w:p>
      <w:pPr>
        <w:pStyle w:val="ListBullet"/>
      </w:pPr>
      <w:r>
        <w:rPr>
          <w:rFonts w:ascii="Consolas" w:hAnsi="Consolas"/>
          <w:sz w:val="19"/>
        </w:rPr>
        <w:t>src/ui/Manager.html</w:t>
      </w:r>
      <w:r>
        <w:t xml:space="preserve"> — the *Closures* tab built out.</w:t>
      </w:r>
    </w:p>
    <w:p>
      <w:pPr>
        <w:pStyle w:val="ListBullet"/>
      </w:pPr>
      <w:r>
        <w:rPr>
          <w:rFonts w:ascii="Consolas" w:hAnsi="Consolas"/>
          <w:sz w:val="19"/>
        </w:rPr>
        <w:t>src/ui/JsEmployee.html</w:t>
      </w:r>
      <w:r>
        <w:t xml:space="preserve"> — added the time-off logic.</w:t>
      </w:r>
    </w:p>
    <w:p>
      <w:pPr>
        <w:pStyle w:val="ListBullet"/>
      </w:pPr>
      <w:r>
        <w:rPr>
          <w:rFonts w:ascii="Consolas" w:hAnsi="Consolas"/>
          <w:sz w:val="19"/>
        </w:rPr>
        <w:t>src/ui/JsManager.html</w:t>
      </w:r>
      <w:r>
        <w:t xml:space="preserve"> — new; drives all manager screens (Closures tab in this phase).</w:t>
      </w:r>
    </w:p>
    <w:p>
      <w:pPr>
        <w:pStyle w:val="ListBullet"/>
      </w:pPr>
      <w:r>
        <w:rPr>
          <w:rFonts w:ascii="Consolas" w:hAnsi="Consolas"/>
          <w:sz w:val="19"/>
        </w:rPr>
        <w:t>src/ui/JsCommon.html</w:t>
      </w:r>
      <w:r>
        <w:t xml:space="preserve"> — shared helpers (</w:t>
      </w:r>
      <w:r>
        <w:rPr>
          <w:rFonts w:ascii="Consolas" w:hAnsi="Consolas"/>
          <w:sz w:val="19"/>
        </w:rPr>
        <w:t>collectSpan</w:t>
      </w:r>
      <w:r>
        <w:t xml:space="preserve">, </w:t>
      </w:r>
      <w:r>
        <w:rPr>
          <w:rFonts w:ascii="Consolas" w:hAnsi="Consolas"/>
          <w:sz w:val="19"/>
        </w:rPr>
        <w:t>syncSpanFields</w:t>
      </w:r>
      <w:r>
        <w:t xml:space="preserve">, </w:t>
      </w:r>
      <w:r>
        <w:rPr>
          <w:rFonts w:ascii="Consolas" w:hAnsi="Consolas"/>
          <w:sz w:val="19"/>
        </w:rPr>
        <w:t>busy</w:t>
      </w:r>
      <w:r>
        <w:t xml:space="preserve">, </w:t>
      </w:r>
      <w:r>
        <w:rPr>
          <w:rFonts w:ascii="Consolas" w:hAnsi="Consolas"/>
          <w:sz w:val="19"/>
        </w:rPr>
        <w:t>affMsg</w:t>
      </w:r>
      <w:r>
        <w:t>, …).</w:t>
      </w:r>
    </w:p>
    <w:p>
      <w:pPr>
        <w:pStyle w:val="ListBullet"/>
      </w:pPr>
      <w:r>
        <w:rPr>
          <w:rFonts w:ascii="Consolas" w:hAnsi="Consolas"/>
          <w:sz w:val="19"/>
        </w:rPr>
        <w:t>src/ui/Index.html</w:t>
      </w:r>
      <w:r>
        <w:t xml:space="preserve"> — now also injects the manager script on the manager view.</w:t>
      </w:r>
    </w:p>
    <w:p>
      <w:r>
        <w:br/>
      </w:r>
    </w:p>
    <w:p>
      <w:pPr>
        <w:pStyle w:val="Heading2"/>
      </w:pPr>
      <w:r>
        <w:t>5. How to verify</w:t>
      </w:r>
    </w:p>
    <w:p>
      <w:r>
        <w:t>Push (</w:t>
      </w:r>
      <w:r>
        <w:rPr>
          <w:rFonts w:ascii="Consolas" w:hAnsi="Consolas"/>
          <w:sz w:val="19"/>
        </w:rPr>
        <w:t>clasp push</w:t>
      </w:r>
      <w:r>
        <w:t xml:space="preserve">). As an </w:t>
      </w:r>
      <w:r>
        <w:rPr>
          <w:b/>
        </w:rPr>
        <w:t>employee</w:t>
      </w:r>
      <w:r>
        <w:t>, on *Time off*: add a full-day holiday and a partial block; both</w:t>
      </w:r>
    </w:p>
    <w:p>
      <w:r>
        <w:t>appear in the list and can be removed. Switch to *My availability* → *Preview*: the time-off hours are now</w:t>
      </w:r>
    </w:p>
    <w:p>
      <w:r>
        <w:t>missing from the affected days (proving time off subtracts from availability).</w:t>
      </w:r>
    </w:p>
    <w:p>
      <w:r>
        <w:t xml:space="preserve">As the </w:t>
      </w:r>
      <w:r>
        <w:rPr>
          <w:b/>
        </w:rPr>
        <w:t>manager</w:t>
      </w:r>
      <w:r>
        <w:t>, on *Closures*: add a company closure for a date range — it appears in the list; pick an</w:t>
      </w:r>
    </w:p>
    <w:p>
      <w:r>
        <w:t>employee and add time off for them — it appears under that employee. (The *Conflicts* list stays empty until</w:t>
      </w:r>
    </w:p>
    <w:p>
      <w:r>
        <w:t>there are bookings in Phase 4; after Phase 4 you can confirm that adding time off over a meeting flags it.)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4320"/>
          </w:tcPr>
          <w:p>
            <w:r/>
            <w:r>
              <w:t>Employee adds full-day time off</w:t>
            </w:r>
          </w:p>
        </w:tc>
        <w:tc>
          <w:tcPr>
            <w:tcW w:type="dxa" w:w="4320"/>
          </w:tcPr>
          <w:p>
            <w:r/>
            <w:r>
              <w:t>Appears as "All day · …"; preview loses those days</w:t>
            </w:r>
          </w:p>
        </w:tc>
      </w:tr>
      <w:tr>
        <w:tc>
          <w:tcPr>
            <w:tcW w:type="dxa" w:w="4320"/>
          </w:tcPr>
          <w:p>
            <w:r/>
            <w:r>
              <w:t>Employee adds partial time off</w:t>
            </w:r>
          </w:p>
        </w:tc>
        <w:tc>
          <w:tcPr>
            <w:tcW w:type="dxa" w:w="4320"/>
          </w:tcPr>
          <w:p>
            <w:r/>
            <w:r>
              <w:t>Appears with the time range; preview loses those hours</w:t>
            </w:r>
          </w:p>
        </w:tc>
      </w:tr>
      <w:tr>
        <w:tc>
          <w:tcPr>
            <w:tcW w:type="dxa" w:w="4320"/>
          </w:tcPr>
          <w:p>
            <w:r/>
            <w:r>
              <w:t>Manager adds a closure</w:t>
            </w:r>
          </w:p>
        </w:tc>
        <w:tc>
          <w:tcPr>
            <w:tcW w:type="dxa" w:w="4320"/>
          </w:tcPr>
          <w:p>
            <w:r/>
            <w:r>
              <w:t>Appears in closures list; toast confirms (with conflict count once bookings exist)</w:t>
            </w:r>
          </w:p>
        </w:tc>
      </w:tr>
      <w:tr>
        <w:tc>
          <w:tcPr>
            <w:tcW w:type="dxa" w:w="4320"/>
          </w:tcPr>
          <w:p>
            <w:r/>
            <w:r>
              <w:t>Manager adds time off for an employee</w:t>
            </w:r>
          </w:p>
        </w:tc>
        <w:tc>
          <w:tcPr>
            <w:tcW w:type="dxa" w:w="4320"/>
          </w:tcPr>
          <w:p>
            <w:r/>
            <w:r>
              <w:t>Appears under the selected employee</w:t>
            </w:r>
          </w:p>
        </w:tc>
      </w:tr>
      <w:tr>
        <w:tc>
          <w:tcPr>
            <w:tcW w:type="dxa" w:w="4320"/>
          </w:tcPr>
          <w:p>
            <w:r/>
            <w:r>
              <w:t>Remove any entry</w:t>
            </w:r>
          </w:p>
        </w:tc>
        <w:tc>
          <w:tcPr>
            <w:tcW w:type="dxa" w:w="4320"/>
          </w:tcPr>
          <w:p>
            <w:r/>
            <w:r>
              <w:t>Disappears; availability/flags recompute</w:t>
            </w:r>
          </w:p>
        </w:tc>
      </w:tr>
    </w:tbl>
    <w:p>
      <w:r>
        <w:br/>
      </w:r>
    </w:p>
    <w:p>
      <w:pPr>
        <w:pStyle w:val="Heading2"/>
      </w:pPr>
      <w:r>
        <w:t>6. What's next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Manager booking</w:t>
            </w:r>
            <w:r>
              <w:t xml:space="preserve"> — a combined calendar of everyone's free time and a booking form (client details, validation, the double-booking lock). This is where the conflict-flagging from Phase 3 starts to matter.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Reschedule &amp; cancel, surfacing and clearing conflicts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Email notifications &amp; reminders</w:t>
            </w:r>
          </w:p>
        </w:tc>
      </w:tr>
    </w:tbl>
    <w:p>
      <w:r>
        <w:t xml:space="preserve">Phase 4 will ship its own </w:t>
      </w:r>
      <w:r>
        <w:rPr>
          <w:rFonts w:ascii="Consolas" w:hAnsi="Consolas"/>
          <w:sz w:val="19"/>
        </w:rPr>
        <w:t>.md</w:t>
      </w:r>
      <w:r>
        <w:t xml:space="preserve"> and </w:t>
      </w:r>
      <w:r>
        <w:rPr>
          <w:rFonts w:ascii="Consolas" w:hAnsi="Consolas"/>
          <w:sz w:val="19"/>
        </w:rPr>
        <w:t>.docx</w:t>
      </w:r>
      <w:r>
        <w:t xml:space="preserve">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