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4: Manager Booking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4</w:t>
      </w:r>
      <w:r>
        <w:t>, the heart of the system: the manager's combined</w:t>
      </w:r>
    </w:p>
    <w:p>
      <w:r>
        <w:t>calendar and the booking flow. It turns the availability data from Phases 2–3 into actual client meetings,</w:t>
      </w:r>
    </w:p>
    <w:p>
      <w:r>
        <w:t>with a guarantee that the same employee can never be double-booked. It builds on the availability engine</w:t>
      </w:r>
    </w:p>
    <w:p>
      <w:r>
        <w:t>(Phase 0), the roles/shell (Phase 1), availability (Phase 2), and time off/closures (Phase 3).</w:t>
      </w:r>
    </w:p>
    <w:p>
      <w:r>
        <w:br/>
      </w:r>
    </w:p>
    <w:p>
      <w:pPr>
        <w:pStyle w:val="Heading2"/>
      </w:pPr>
      <w:r>
        <w:t>2. What the manager can now do</w:t>
      </w:r>
    </w:p>
    <w:p>
      <w:r>
        <w:t xml:space="preserve">On the </w:t>
      </w:r>
      <w:r>
        <w:rPr>
          <w:b/>
        </w:rPr>
        <w:t>Schedule</w:t>
      </w:r>
      <w:r>
        <w:t xml:space="preserve"> tab:</w:t>
      </w:r>
    </w:p>
    <w:p>
      <w:pPr>
        <w:pStyle w:val="ListBullet"/>
      </w:pPr>
      <w:r>
        <w:t>See every employee's confirmed meetings in one calendar (week / day / month views), colour-coded per</w:t>
      </w:r>
    </w:p>
    <w:p>
      <w:r>
        <w:t>employee.</w:t>
      </w:r>
    </w:p>
    <w:p>
      <w:pPr>
        <w:pStyle w:val="ListBullet"/>
      </w:pPr>
      <w:r>
        <w:t>Click any meeting to see its full details. Meetings that clash with time off or a closure are outlined in</w:t>
      </w:r>
    </w:p>
    <w:p>
      <w:r>
        <w:t>amber (the Phase 3 conflict flag, now visible).</w:t>
      </w:r>
    </w:p>
    <w:p>
      <w:r>
        <w:t xml:space="preserve">On the </w:t>
      </w:r>
      <w:r>
        <w:rPr>
          <w:b/>
        </w:rPr>
        <w:t>Book a meeting</w:t>
      </w:r>
      <w:r>
        <w:t xml:space="preserve"> tab:</w:t>
      </w:r>
    </w:p>
    <w:p>
      <w:pPr>
        <w:pStyle w:val="ListBullet"/>
      </w:pPr>
      <w:r>
        <w:t xml:space="preserve">Pick an employee and a date, and </w:t>
      </w:r>
      <w:r>
        <w:rPr>
          <w:b/>
        </w:rPr>
        <w:t>show their free times</w:t>
      </w:r>
      <w:r>
        <w:t xml:space="preserve"> for that day (computed by the same engine the</w:t>
      </w:r>
    </w:p>
    <w:p>
      <w:r>
        <w:t>employee sees in their own preview).</w:t>
      </w:r>
    </w:p>
    <w:p>
      <w:pPr>
        <w:pStyle w:val="ListBullet"/>
      </w:pPr>
      <w:r>
        <w:t>Enter the meeting (start, length, format) and the client's details (name, email, phone, meeting type,</w:t>
      </w:r>
    </w:p>
    <w:p>
      <w:r>
        <w:t xml:space="preserve">purpose) and </w:t>
      </w:r>
      <w:r>
        <w:rPr>
          <w:b/>
        </w:rPr>
        <w:t>Book</w:t>
      </w:r>
      <w:r>
        <w:t xml:space="preserve"> — the system validates and saves it, and the calendar updates.</w:t>
      </w:r>
    </w:p>
    <w:p>
      <w:r>
        <w:br/>
      </w:r>
    </w:p>
    <w:p>
      <w:pPr>
        <w:pStyle w:val="Heading2"/>
      </w:pPr>
      <w:r>
        <w:t>3. The booking rule (how validity is decided)</w:t>
      </w:r>
    </w:p>
    <w:p>
      <w:r>
        <w:t xml:space="preserve">A proposed meeting is valid </w:t>
      </w:r>
      <w:r>
        <w:rPr>
          <w:b/>
        </w:rPr>
        <w:t>if and only if</w:t>
      </w:r>
      <w:r>
        <w:t xml:space="preserve"> the meeting interval fits entirely inside </w:t>
      </w:r>
      <w:r>
        <w:rPr>
          <w:b/>
        </w:rPr>
        <w:t>one</w:t>
      </w:r>
      <w:r>
        <w:t xml:space="preserve"> of the</w:t>
      </w:r>
    </w:p>
    <w:p>
      <w:r>
        <w:t>employee's free ranges — where those free ranges already have every *other* confirmed booking subtracted</w:t>
      </w:r>
    </w:p>
    <w:p>
      <w:r>
        <w:t>*together with its buffer*, on top of availability minus exceptions, time off and closures.</w:t>
      </w:r>
    </w:p>
    <w:p>
      <w:r>
        <w:t>That single check enforces, all at once:</w:t>
      </w:r>
    </w:p>
    <w:p>
      <w:pPr>
        <w:pStyle w:val="ListBullet"/>
      </w:pPr>
      <w:r>
        <w:t xml:space="preserve">the meeting is </w:t>
      </w:r>
      <w:r>
        <w:rPr>
          <w:b/>
        </w:rPr>
        <w:t>inside marked availability</w:t>
      </w:r>
      <w:r>
        <w:t>;</w:t>
      </w:r>
    </w:p>
    <w:p>
      <w:pPr>
        <w:pStyle w:val="ListBullet"/>
      </w:pPr>
      <w:r>
        <w:t xml:space="preserve">it does </w:t>
      </w:r>
      <w:r>
        <w:rPr>
          <w:b/>
        </w:rPr>
        <w:t>not overlap another meeting</w:t>
      </w:r>
      <w:r>
        <w:t>;</w:t>
      </w:r>
    </w:p>
    <w:p>
      <w:pPr>
        <w:pStyle w:val="ListBullet"/>
      </w:pPr>
      <w:r>
        <w:t xml:space="preserve">it respects the </w:t>
      </w:r>
      <w:r>
        <w:rPr>
          <w:b/>
        </w:rPr>
        <w:t>buffer gap</w:t>
      </w:r>
      <w:r>
        <w:t xml:space="preserve"> between meetings;</w:t>
      </w:r>
    </w:p>
    <w:p>
      <w:pPr>
        <w:pStyle w:val="ListBullet"/>
      </w:pPr>
      <w:r>
        <w:t xml:space="preserve">it isn't on </w:t>
      </w:r>
      <w:r>
        <w:rPr>
          <w:b/>
        </w:rPr>
        <w:t>time off or a closure</w:t>
      </w:r>
      <w:r>
        <w:t>.</w:t>
      </w:r>
    </w:p>
    <w:p>
      <w:pPr>
        <w:pStyle w:val="Heading3"/>
      </w:pPr>
      <w:r>
        <w:t>Why this gives exactly one buffer between meetings</w:t>
      </w:r>
    </w:p>
    <w:p>
      <w:r>
        <w:t>Each stored booking reserves its buffer on both sides. When we compute free time, an existing meeting blocks</w:t>
      </w:r>
    </w:p>
    <w:p>
      <w:r>
        <w:t>its slot *plus* its buffer. A new meeting placed in the remaining free time is therefore already at least one</w:t>
      </w:r>
    </w:p>
    <w:p>
      <w:r>
        <w:t>buffer away from its neighbour — and when the new meeting is saved (with its own buffer snapshot), it in turn</w:t>
      </w:r>
    </w:p>
    <w:p>
      <w:r>
        <w:t>keeps the next meeting a buffer away. The result is a clean, single buffer between consecutive meetings (not a</w:t>
      </w:r>
    </w:p>
    <w:p>
      <w:r>
        <w:t>doubled gap), achieved without a second check. This is a deliberate simplification over a naïve</w:t>
      </w:r>
    </w:p>
    <w:p>
      <w:r>
        <w:t>"buffer-vs-buffer" comparison.</w:t>
      </w:r>
    </w:p>
    <w:p>
      <w:pPr>
        <w:pStyle w:val="Heading3"/>
      </w:pPr>
      <w:r>
        <w:t>Buffer snapshot</w:t>
      </w:r>
    </w:p>
    <w:p>
      <w:r>
        <w:t xml:space="preserve">The employee's buffer at the moment of booking is stored </w:t>
      </w:r>
      <w:r>
        <w:rPr>
          <w:b/>
        </w:rPr>
        <w:t>on the booking</w:t>
      </w:r>
      <w:r>
        <w:t xml:space="preserve"> (</w:t>
      </w:r>
      <w:r>
        <w:rPr>
          <w:rFonts w:ascii="Consolas" w:hAnsi="Consolas"/>
          <w:sz w:val="19"/>
        </w:rPr>
        <w:t>bufferBeforeMin</w:t>
      </w:r>
      <w:r>
        <w:t xml:space="preserve"> /</w:t>
      </w:r>
    </w:p>
    <w:p>
      <w:r>
        <w:rPr>
          <w:rFonts w:ascii="Consolas" w:hAnsi="Consolas"/>
          <w:sz w:val="19"/>
        </w:rPr>
        <w:t>bufferAfterMin</w:t>
      </w:r>
      <w:r>
        <w:t>). If they later change their buffer, existing meetings keep the spacing they were made with —</w:t>
      </w:r>
    </w:p>
    <w:p>
      <w:r>
        <w:t>no surprise clashes appear retroactively.</w:t>
      </w:r>
    </w:p>
    <w:p>
      <w:r>
        <w:br/>
      </w:r>
    </w:p>
    <w:p>
      <w:pPr>
        <w:pStyle w:val="Heading2"/>
      </w:pPr>
      <w:r>
        <w:t>4. No double-booking — ever (concurrency)</w:t>
      </w:r>
    </w:p>
    <w:p>
      <w:r>
        <w:t>Google Sheets has no transactions, so "check then write" is a race. The booking write path therefore runs</w:t>
      </w:r>
    </w:p>
    <w:p>
      <w:r>
        <w:t xml:space="preserve">inside a </w:t>
      </w:r>
      <w:r>
        <w:rPr>
          <w:b/>
        </w:rPr>
        <w:t>script-wide lock</w:t>
      </w:r>
      <w:r>
        <w:t>:</w:t>
      </w:r>
    </w:p>
    <w:p>
      <w:pPr>
        <w:pStyle w:val="ListNumber"/>
      </w:pPr>
      <w:r>
        <w:t>Acquire the lock (others wait).</w:t>
      </w:r>
    </w:p>
    <w:p>
      <w:pPr>
        <w:pStyle w:val="ListNumber"/>
      </w:pPr>
      <w:r>
        <w:t xml:space="preserve">Flush pending writes and </w:t>
      </w:r>
      <w:r>
        <w:rPr>
          <w:b/>
        </w:rPr>
        <w:t>re-validate against freshly-committed data</w:t>
      </w:r>
      <w:r>
        <w:t xml:space="preserve"> — not against what the browser saw</w:t>
      </w:r>
    </w:p>
    <w:p>
      <w:r>
        <w:t>when the form was opened.</w:t>
      </w:r>
    </w:p>
    <w:p>
      <w:pPr>
        <w:pStyle w:val="ListNumber"/>
      </w:pPr>
      <w:r>
        <w:t>Append the booking, write the audit entry, flush, release.</w:t>
      </w:r>
    </w:p>
    <w:p>
      <w:r>
        <w:t>If two managers try the same slot at once, the first wins; the second re-validates inside the lock, now *sees*</w:t>
      </w:r>
    </w:p>
    <w:p>
      <w:r>
        <w:t>the first booking, and is cleanly rejected with "that time isn't free". A double-booking is structurally</w:t>
      </w:r>
    </w:p>
    <w:p>
      <w:r>
        <w:t>impossible. Every booking is recorded in the append-only audit log.</w:t>
      </w:r>
    </w:p>
    <w:p>
      <w:r>
        <w:br/>
      </w:r>
    </w:p>
    <w:p>
      <w:pPr>
        <w:pStyle w:val="Heading2"/>
      </w:pPr>
      <w:r>
        <w:t>5. The calendar (display details)</w:t>
      </w:r>
    </w:p>
    <w:p>
      <w:r>
        <w:t xml:space="preserve">The Schedule tab uses </w:t>
      </w:r>
      <w:r>
        <w:rPr>
          <w:b/>
        </w:rPr>
        <w:t>FullCalendar</w:t>
      </w:r>
      <w:r>
        <w:t xml:space="preserve"> (loaded from a pinned CDN, which works inside the Apps Script / Google</w:t>
      </w:r>
    </w:p>
    <w:p>
      <w:r>
        <w:t>Sites iframe). Two notes for reviewers:</w:t>
      </w:r>
    </w:p>
    <w:p>
      <w:pPr>
        <w:pStyle w:val="ListBullet"/>
      </w:pPr>
      <w:r>
        <w:rPr>
          <w:b/>
        </w:rPr>
        <w:t>Timezone:</w:t>
      </w:r>
      <w:r>
        <w:t xml:space="preserve"> events are sent as plain business-timezone wall-clock and the calendar is set to render in</w:t>
      </w:r>
    </w:p>
    <w:p>
      <w:r>
        <w:t>"UTC", so the times shown are exactly the business-timezone numbers regardless of the viewer's own computer</w:t>
      </w:r>
    </w:p>
    <w:p>
      <w:r>
        <w:t>timezone. (This avoids a whole class of "meeting shows an hour off" bugs.)</w:t>
      </w:r>
    </w:p>
    <w:p>
      <w:pPr>
        <w:pStyle w:val="ListBullet"/>
      </w:pPr>
      <w:r>
        <w:rPr>
          <w:b/>
        </w:rPr>
        <w:t>Colour &amp; flags:</w:t>
      </w:r>
      <w:r>
        <w:t xml:space="preserve"> each employee has a colour; flagged (conflicting) meetings get an amber outline and a ⚠</w:t>
      </w:r>
    </w:p>
    <w:p>
      <w:r>
        <w:t>in the title, so the manager spots problems at a glance.</w:t>
      </w:r>
    </w:p>
    <w:p>
      <w:r>
        <w:t>The booking form does not use a drag-on-calendar interaction; instead it offers a clear "show free times"</w:t>
      </w:r>
    </w:p>
    <w:p>
      <w:r>
        <w:t>helper and explicit fields, which is less error-prone for precise client details.</w:t>
      </w:r>
    </w:p>
    <w:p>
      <w:r>
        <w:br/>
      </w:r>
    </w:p>
    <w:p>
      <w:pPr>
        <w:pStyle w:val="Heading2"/>
      </w:pPr>
      <w:r>
        <w:t>6. What a booking records</w:t>
      </w:r>
    </w:p>
    <w:p>
      <w:r>
        <w:t>Employee, start/end, the buffer snapshot, status, conflict flag — plus the client fields agreed in planning:</w:t>
      </w:r>
    </w:p>
    <w:p>
      <w:r>
        <w:rPr>
          <w:b/>
        </w:rPr>
        <w:t>name, email, phone, purpose/notes, location/format (in person / phone / video), and meeting type</w:t>
      </w:r>
      <w:r>
        <w:t>. Client</w:t>
      </w:r>
    </w:p>
    <w:p>
      <w:r>
        <w:t>email is required because the client will receive confirmations and reminders (Phase 6).</w:t>
      </w:r>
    </w:p>
    <w:p>
      <w:r>
        <w:br/>
      </w:r>
    </w:p>
    <w:p>
      <w:pPr>
        <w:pStyle w:val="Heading2"/>
      </w:pPr>
      <w:r>
        <w:t>7. Files</w:t>
      </w:r>
    </w:p>
    <w:p>
      <w:pPr>
        <w:pStyle w:val="ListBullet"/>
      </w:pPr>
      <w:r>
        <w:rPr>
          <w:rFonts w:ascii="Consolas" w:hAnsi="Consolas"/>
          <w:sz w:val="19"/>
        </w:rPr>
        <w:t>src/BookingApi.gs</w:t>
      </w:r>
      <w:r>
        <w:t xml:space="preserve"> — </w:t>
      </w:r>
      <w:r>
        <w:rPr>
          <w:rFonts w:ascii="Consolas" w:hAnsi="Consolas"/>
          <w:sz w:val="19"/>
        </w:rPr>
        <w:t>validateBooking</w:t>
      </w:r>
      <w:r>
        <w:t xml:space="preserve"> (the rule above), </w:t>
      </w:r>
      <w:r>
        <w:rPr>
          <w:rFonts w:ascii="Consolas" w:hAnsi="Consolas"/>
          <w:sz w:val="19"/>
        </w:rPr>
        <w:t>createBooking</w:t>
      </w:r>
      <w:r>
        <w:t xml:space="preserve"> (manager-only, under the lock),</w:t>
      </w:r>
    </w:p>
    <w:p>
      <w:r>
        <w:t xml:space="preserve">and </w:t>
      </w:r>
      <w:r>
        <w:rPr>
          <w:rFonts w:ascii="Consolas" w:hAnsi="Consolas"/>
          <w:sz w:val="19"/>
        </w:rPr>
        <w:t>getCalendarBookings</w:t>
      </w:r>
      <w:r>
        <w:t xml:space="preserve"> (events for the calendar). Helpers for colours and timezone-safe formatting.</w:t>
      </w:r>
    </w:p>
    <w:p>
      <w:pPr>
        <w:pStyle w:val="ListBullet"/>
      </w:pPr>
      <w:r>
        <w:rPr>
          <w:rFonts w:ascii="Consolas" w:hAnsi="Consolas"/>
          <w:sz w:val="19"/>
        </w:rPr>
        <w:t>src/ui/Manager.html</w:t>
      </w:r>
      <w:r>
        <w:t xml:space="preserve"> — the Schedule calendar, the Book form, the FullCalendar include, and the detail modal.</w:t>
      </w:r>
    </w:p>
    <w:p>
      <w:pPr>
        <w:pStyle w:val="ListBullet"/>
      </w:pPr>
      <w:r>
        <w:rPr>
          <w:rFonts w:ascii="Consolas" w:hAnsi="Consolas"/>
          <w:sz w:val="19"/>
        </w:rPr>
        <w:t>src/ui/JsManager.html</w:t>
      </w:r>
      <w:r>
        <w:t xml:space="preserve"> — the calendar wiring, the booking flow, and the detail popup.</w:t>
      </w:r>
    </w:p>
    <w:p>
      <w:pPr>
        <w:pStyle w:val="ListBullet"/>
      </w:pPr>
      <w:r>
        <w:rPr>
          <w:rFonts w:ascii="Consolas" w:hAnsi="Consolas"/>
          <w:sz w:val="19"/>
        </w:rPr>
        <w:t>src/ui/Styles.html</w:t>
      </w:r>
      <w:r>
        <w:t xml:space="preserve"> — modal, clickable free-time chips, flagged-event outline.</w:t>
      </w:r>
    </w:p>
    <w:p>
      <w:pPr>
        <w:pStyle w:val="ListBullet"/>
      </w:pPr>
      <w:r>
        <w:rPr>
          <w:rFonts w:ascii="Consolas" w:hAnsi="Consolas"/>
          <w:sz w:val="19"/>
        </w:rPr>
        <w:t>src/Tests.gs</w:t>
      </w:r>
      <w:r>
        <w:t xml:space="preserve"> — three new booking-validation tests (now 13 in total).</w:t>
      </w:r>
    </w:p>
    <w:p>
      <w:r>
        <w:br/>
      </w:r>
    </w:p>
    <w:p>
      <w:pPr>
        <w:pStyle w:val="Heading2"/>
      </w:pPr>
      <w:r>
        <w:t>8. Tests added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proves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bookingFitsInFreeRange</w:t>
            </w:r>
          </w:p>
        </w:tc>
        <w:tc>
          <w:tcPr>
            <w:tcW w:type="dxa" w:w="4320"/>
          </w:tcPr>
          <w:p>
            <w:r/>
            <w:r>
              <w:t>A meeting inside availability is accepted; one before availability is rejected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bookingRespectsBufferGap</w:t>
            </w:r>
          </w:p>
        </w:tc>
        <w:tc>
          <w:tcPr>
            <w:tcW w:type="dxa" w:w="4320"/>
          </w:tcPr>
          <w:p>
            <w:r/>
            <w:r>
              <w:t>A meeting up to the buffer edge is allowed; one crossing into the buffer is rejected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bookingExcludeSelfOnReschedule</w:t>
            </w:r>
          </w:p>
        </w:tc>
        <w:tc>
          <w:tcPr>
            <w:tcW w:type="dxa" w:w="4320"/>
          </w:tcPr>
          <w:p>
            <w:r/>
            <w:r>
              <w:t>Excluding a booking's own footprint frees its slot (the basis for Phase 5 reschedule)</w:t>
            </w:r>
          </w:p>
        </w:tc>
      </w:tr>
    </w:tbl>
    <w:p>
      <w:r>
        <w:t xml:space="preserve">Run </w:t>
      </w:r>
      <w:r>
        <w:rPr>
          <w:rFonts w:ascii="Consolas" w:hAnsi="Consolas"/>
          <w:sz w:val="19"/>
        </w:rPr>
        <w:t>runAllTests()</w:t>
      </w:r>
      <w:r>
        <w:t xml:space="preserve"> → expect </w:t>
      </w:r>
      <w:r>
        <w:rPr>
          <w:rFonts w:ascii="Consolas" w:hAnsi="Consolas"/>
          <w:sz w:val="19"/>
        </w:rPr>
        <w:t>13/13 passed</w:t>
      </w:r>
      <w:r>
        <w:t>.</w:t>
      </w:r>
    </w:p>
    <w:p>
      <w:r>
        <w:br/>
      </w:r>
    </w:p>
    <w:p>
      <w:pPr>
        <w:pStyle w:val="Heading2"/>
      </w:pPr>
      <w:r>
        <w:t>9. How to verify</w:t>
      </w:r>
    </w:p>
    <w:p>
      <w:r>
        <w:t>Push (</w:t>
      </w:r>
      <w:r>
        <w:rPr>
          <w:rFonts w:ascii="Consolas" w:hAnsi="Consolas"/>
          <w:sz w:val="19"/>
        </w:rPr>
        <w:t>clasp push</w:t>
      </w:r>
      <w:r>
        <w:t xml:space="preserve">). Make sure an employee has availability (Phase 2). As the </w:t>
      </w:r>
      <w:r>
        <w:rPr>
          <w:b/>
        </w:rPr>
        <w:t>manager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Book tab → pick employee + date → </w:t>
            </w:r>
            <w:r>
              <w:rPr>
                <w:b/>
              </w:rPr>
              <w:t>Show free times</w:t>
            </w:r>
          </w:p>
        </w:tc>
        <w:tc>
          <w:tcPr>
            <w:tcW w:type="dxa" w:w="4320"/>
          </w:tcPr>
          <w:p>
            <w:r/>
            <w:r>
              <w:t>The employee's free slots for that day appear; clicking one fills the start</w:t>
            </w:r>
          </w:p>
        </w:tc>
      </w:tr>
      <w:tr>
        <w:tc>
          <w:tcPr>
            <w:tcW w:type="dxa" w:w="4320"/>
          </w:tcPr>
          <w:p>
            <w:r/>
            <w:r>
              <w:t xml:space="preserve">Fill client name + a valid email, choose format, </w:t>
            </w:r>
            <w:r>
              <w:rPr>
                <w:b/>
              </w:rPr>
              <w:t>Book</w:t>
            </w:r>
          </w:p>
        </w:tc>
        <w:tc>
          <w:tcPr>
            <w:tcW w:type="dxa" w:w="4320"/>
          </w:tcPr>
          <w:p>
            <w:r/>
            <w:r>
              <w:t>"Meeting booked."; it appears on the Schedule calendar</w:t>
            </w:r>
          </w:p>
        </w:tc>
      </w:tr>
      <w:tr>
        <w:tc>
          <w:tcPr>
            <w:tcW w:type="dxa" w:w="4320"/>
          </w:tcPr>
          <w:p>
            <w:r/>
            <w:r>
              <w:t>Try to book an overlapping time for the same employee</w:t>
            </w:r>
          </w:p>
        </w:tc>
        <w:tc>
          <w:tcPr>
            <w:tcW w:type="dxa" w:w="4320"/>
          </w:tcPr>
          <w:p>
            <w:r/>
            <w:r>
              <w:t>Rejected — "that time isn't free"</w:t>
            </w:r>
          </w:p>
        </w:tc>
      </w:tr>
      <w:tr>
        <w:tc>
          <w:tcPr>
            <w:tcW w:type="dxa" w:w="4320"/>
          </w:tcPr>
          <w:p>
            <w:r/>
            <w:r>
              <w:t>Try a time inside the buffer of an existing meeting</w:t>
            </w:r>
          </w:p>
        </w:tc>
        <w:tc>
          <w:tcPr>
            <w:tcW w:type="dxa" w:w="4320"/>
          </w:tcPr>
          <w:p>
            <w:r/>
            <w:r>
              <w:t>Rejected</w:t>
            </w:r>
          </w:p>
        </w:tc>
      </w:tr>
      <w:tr>
        <w:tc>
          <w:tcPr>
            <w:tcW w:type="dxa" w:w="4320"/>
          </w:tcPr>
          <w:p>
            <w:r/>
            <w:r>
              <w:t>Add time off (Phase 3) over an existing meeting</w:t>
            </w:r>
          </w:p>
        </w:tc>
        <w:tc>
          <w:tcPr>
            <w:tcW w:type="dxa" w:w="4320"/>
          </w:tcPr>
          <w:p>
            <w:r/>
            <w:r>
              <w:t>The meeting gains an amber outline; it also appears in *Closures → Conflicts to review*</w:t>
            </w:r>
          </w:p>
        </w:tc>
      </w:tr>
      <w:tr>
        <w:tc>
          <w:tcPr>
            <w:tcW w:type="dxa" w:w="4320"/>
          </w:tcPr>
          <w:p>
            <w:r/>
            <w:r>
              <w:t>Click a meeting</w:t>
            </w:r>
          </w:p>
        </w:tc>
        <w:tc>
          <w:tcPr>
            <w:tcW w:type="dxa" w:w="4320"/>
          </w:tcPr>
          <w:p>
            <w:r/>
            <w:r>
              <w:t>The detail modal shows client info (and the conflict reason if flagged)</w:t>
            </w:r>
          </w:p>
        </w:tc>
      </w:tr>
    </w:tbl>
    <w:p>
      <w:r>
        <w:br/>
      </w:r>
    </w:p>
    <w:p>
      <w:pPr>
        <w:pStyle w:val="Heading2"/>
      </w:pPr>
      <w:r>
        <w:t>10.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Reschedule &amp; cancel</w:t>
            </w:r>
            <w:r>
              <w:t xml:space="preserve"> — move a meeting to a new valid slot (old time reopens) or cancel it (with a reason); resolving a flagged meeting clears its flag. Available to the manager and the assigned employee.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Email notifications (booked / rescheduled / cancelled) + the 24-hour reminder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Reporting dashboard</w:t>
            </w:r>
          </w:p>
        </w:tc>
      </w:tr>
    </w:tbl>
    <w:p>
      <w:r>
        <w:t xml:space="preserve">Phase 5 will ship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